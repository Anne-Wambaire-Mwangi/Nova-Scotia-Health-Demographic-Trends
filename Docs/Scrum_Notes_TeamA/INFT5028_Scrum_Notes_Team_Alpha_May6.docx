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4414F7EC" w14:textId="77777777">
        <w:tc>
          <w:tcPr>
            <w:tcW w:w="9360" w:type="dxa"/>
            <w:tcBorders>
              <w:top w:val="single" w:color="1A2744" w:sz="8" w:space="0"/>
              <w:left w:val="single" w:color="1A2744" w:sz="8" w:space="0"/>
              <w:bottom w:val="single" w:color="1A2744" w:sz="8" w:space="0"/>
              <w:right w:val="single" w:color="1A2744" w:sz="8" w:space="0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:rsidR="00652DE4" w:rsidRDefault="00096CDC" w14:paraId="1B20561B" w14:textId="77777777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:rsidR="00652DE4" w:rsidRDefault="00096CDC" w14:paraId="42940873" w14:textId="77777777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:rsidR="00652DE4" w:rsidRDefault="00652DE4" w14:paraId="7377F1E5" w14:textId="77777777">
      <w:pPr>
        <w:spacing w:after="80"/>
      </w:pPr>
    </w:p>
    <w:p w:rsidR="00652DE4" w:rsidRDefault="00096CDC" w14:paraId="5B87E43D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652DE4" w:rsidTr="60D7EB98" w14:paraId="44E65595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74BD05B" w14:textId="77777777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284DE85" w14:textId="40234CB9">
            <w:pPr>
              <w:spacing w:before="40" w:after="40"/>
            </w:pPr>
            <w:r>
              <w:t>Alpha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E595548" w14:textId="77777777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52D4A237" w14:paraId="04297125" w14:textId="5DC303CF">
            <w:pPr>
              <w:spacing w:before="40" w:after="40"/>
            </w:pPr>
            <w:r>
              <w:t xml:space="preserve">May </w:t>
            </w:r>
            <w:r w:rsidR="002A628C">
              <w:t>6</w:t>
            </w:r>
            <w:r w:rsidR="004B118D">
              <w:t>, 2026</w:t>
            </w:r>
          </w:p>
        </w:tc>
      </w:tr>
      <w:tr w:rsidR="00652DE4" w:rsidTr="60D7EB98" w14:paraId="0692887F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36E175C" w14:textId="77777777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2D7BEF25" w14:paraId="41830348" w14:textId="0143D916">
            <w:pPr>
              <w:spacing w:before="40" w:after="40"/>
            </w:pPr>
            <w:r>
              <w:t>Pham, Thanh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A21B958" w14:textId="77777777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D05D27" w14:textId="293B8EB3">
            <w:pPr>
              <w:spacing w:before="40" w:after="40"/>
            </w:pPr>
            <w:r>
              <w:t>Dolinger, Patrick</w:t>
            </w:r>
          </w:p>
        </w:tc>
      </w:tr>
    </w:tbl>
    <w:p w:rsidR="00652DE4" w:rsidRDefault="00652DE4" w14:paraId="3E8B361F" w14:textId="7777777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2DE4" w:rsidTr="1D393B89" w14:paraId="27BFF7C0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7DA80FC3" w14:textId="77777777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4B118D" w14:paraId="33719723" w14:textId="3D0290BA">
            <w:r>
              <w:t>Pham, Thanh | Mwangi, Ann | Okoro, Chukwuma</w:t>
            </w:r>
            <w:r w:rsidR="443BB679">
              <w:t xml:space="preserve"> | Ayide, Juliana</w:t>
            </w:r>
          </w:p>
        </w:tc>
      </w:tr>
    </w:tbl>
    <w:p w:rsidR="00652DE4" w:rsidRDefault="00652DE4" w14:paraId="0A905905" w14:textId="77777777">
      <w:pPr>
        <w:spacing w:after="80"/>
      </w:pPr>
    </w:p>
    <w:p w:rsidR="00652DE4" w:rsidRDefault="00096CDC" w14:paraId="5EB3C73E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:rsidR="00652DE4" w:rsidRDefault="00096CDC" w14:paraId="31EF78BB" w14:textId="77777777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467" w:type="dxa"/>
        <w:tblLayout w:type="fixed"/>
        <w:tblLook w:val="04A0" w:firstRow="1" w:lastRow="0" w:firstColumn="1" w:lastColumn="0" w:noHBand="0" w:noVBand="1"/>
      </w:tblPr>
      <w:tblGrid>
        <w:gridCol w:w="1696"/>
        <w:gridCol w:w="2824"/>
        <w:gridCol w:w="3945"/>
        <w:gridCol w:w="1002"/>
      </w:tblGrid>
      <w:tr w:rsidR="00652DE4" w:rsidTr="3A276744" w14:paraId="15F30569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AF7644A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FCF5A3B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20C539C4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945CDB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652DE4" w:rsidTr="3A276744" w14:paraId="5CD7B4BF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27234BA3" w14:textId="3BD0FFC2">
            <w:pPr>
              <w:spacing w:before="40" w:after="40"/>
            </w:pPr>
            <w:r>
              <w:t>Thanh, Pham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7BB66B48" w14:textId="1CCAEF77">
            <w:pPr>
              <w:spacing w:before="40" w:after="40"/>
            </w:pPr>
            <w:r w:rsidR="00A33894">
              <w:rPr/>
              <w:t xml:space="preserve">Work alongside the team to </w:t>
            </w:r>
            <w:r w:rsidR="00A33894">
              <w:rPr/>
              <w:t>finalize</w:t>
            </w:r>
            <w:r w:rsidR="00A33894">
              <w:rPr/>
              <w:t xml:space="preserve"> the Panda EDA &amp; predictive modelling</w:t>
            </w:r>
          </w:p>
          <w:p w:rsidR="00652DE4" w:rsidP="1D393B89" w:rsidRDefault="00652DE4" w14:paraId="42710D01" w14:textId="2825FB1D">
            <w:pPr>
              <w:spacing w:before="40" w:after="40"/>
            </w:pPr>
          </w:p>
          <w:p w:rsidR="00652DE4" w:rsidP="3A276744" w:rsidRDefault="00652DE4" w14:paraId="1019726D" w14:textId="0B50F6BD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="44367B4E">
              <w:rPr/>
              <w:t>Collecting &amp; centralizing</w:t>
            </w:r>
            <w:r w:rsidR="00A33894">
              <w:rPr/>
              <w:t xml:space="preserve"> all </w:t>
            </w:r>
            <w:r w:rsidR="5EBBA385">
              <w:rPr/>
              <w:t>members’</w:t>
            </w:r>
            <w:r w:rsidR="00A33894">
              <w:rPr/>
              <w:t xml:space="preserve"> </w:t>
            </w:r>
            <w:r w:rsidR="24164908">
              <w:rPr/>
              <w:t>notebooks and docs to prepare for Checkpoint#2</w:t>
            </w: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01DD9599" w14:textId="179C444B">
            <w:pPr>
              <w:spacing w:before="40" w:after="40"/>
            </w:pPr>
            <w:r w:rsidR="1B3FB791">
              <w:rPr/>
              <w:t xml:space="preserve">Team meeting to </w:t>
            </w:r>
            <w:r w:rsidR="40AA0E5F">
              <w:rPr/>
              <w:t xml:space="preserve">prepare </w:t>
            </w:r>
            <w:r w:rsidR="1B3FB791">
              <w:rPr/>
              <w:t>outline for presentation</w:t>
            </w:r>
            <w:r w:rsidR="711E6A19">
              <w:rPr/>
              <w:t xml:space="preserve"> Checkpoint#2</w:t>
            </w:r>
          </w:p>
          <w:p w:rsidR="00652DE4" w:rsidP="3A276744" w:rsidRDefault="00652DE4" w14:paraId="5D77DA10" w14:textId="388B6243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C9369A9">
              <w:rPr>
                <w:sz w:val="22"/>
                <w:szCs w:val="22"/>
              </w:rPr>
              <w:t>Chuks presentation</w:t>
            </w:r>
            <w:r w:rsidRPr="3A276744" w:rsidR="419D8836">
              <w:rPr>
                <w:sz w:val="22"/>
                <w:szCs w:val="22"/>
              </w:rPr>
              <w:t xml:space="preserve"> </w:t>
            </w:r>
            <w:r w:rsidRPr="3A276744" w:rsidR="419D8836">
              <w:rPr>
                <w:sz w:val="22"/>
                <w:szCs w:val="22"/>
              </w:rPr>
              <w:t>rehearsal</w:t>
            </w:r>
          </w:p>
          <w:p w:rsidR="00652DE4" w:rsidP="3A276744" w:rsidRDefault="00652DE4" w14:paraId="427FFE21" w14:textId="7342876B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19D8836">
              <w:rPr>
                <w:sz w:val="22"/>
                <w:szCs w:val="22"/>
              </w:rPr>
              <w:t>Check out all the requirements in Checkpoint#2</w:t>
            </w:r>
          </w:p>
          <w:p w:rsidR="00652DE4" w:rsidP="3A276744" w:rsidRDefault="00652DE4" w14:paraId="52820C58" w14:textId="56AFE2BA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19D8836">
              <w:rPr>
                <w:sz w:val="22"/>
                <w:szCs w:val="22"/>
              </w:rPr>
              <w:t>Prepare</w:t>
            </w:r>
            <w:r w:rsidRPr="3A276744" w:rsidR="419D8836">
              <w:rPr>
                <w:sz w:val="22"/>
                <w:szCs w:val="22"/>
              </w:rPr>
              <w:t xml:space="preserve"> Docs Deliverables W3</w:t>
            </w:r>
          </w:p>
          <w:p w:rsidR="00652DE4" w:rsidP="3A276744" w:rsidRDefault="00652DE4" w14:paraId="3B477AA4" w14:textId="6A0F67A1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19D8836">
              <w:rPr>
                <w:sz w:val="22"/>
                <w:szCs w:val="22"/>
              </w:rPr>
              <w:t xml:space="preserve">Review GitHub to make sure all data is </w:t>
            </w:r>
            <w:r w:rsidRPr="3A276744" w:rsidR="419D8836">
              <w:rPr>
                <w:sz w:val="22"/>
                <w:szCs w:val="22"/>
              </w:rPr>
              <w:t>uploaded</w:t>
            </w:r>
            <w:r w:rsidRPr="3A276744" w:rsidR="419D8836">
              <w:rPr>
                <w:sz w:val="22"/>
                <w:szCs w:val="22"/>
              </w:rPr>
              <w:t>.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4038C483" w14:textId="42CC15B6">
            <w:pPr>
              <w:spacing w:before="40" w:after="40"/>
            </w:pPr>
            <w:r w:rsidR="419D8836">
              <w:rPr/>
              <w:t>NA</w:t>
            </w:r>
          </w:p>
        </w:tc>
      </w:tr>
      <w:tr w:rsidR="00652DE4" w:rsidTr="3A276744" w14:paraId="74FEB432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3DF773" w14:textId="1B68F91D">
            <w:pPr>
              <w:spacing w:before="40" w:after="40"/>
            </w:pPr>
            <w:r>
              <w:t xml:space="preserve">Mwangi, Ann 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240A575E" w:rsidRDefault="00652DE4" w14:paraId="4502DE29" w14:textId="5E1C4C95">
            <w:pPr>
              <w:spacing w:before="240" w:beforeAutospacing="off" w:after="240" w:afterAutospacing="off"/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Work alongside the team to complete the data modelling in Microsoft Power BI by the end of the day, ensuring the project structure includes:</w:t>
            </w:r>
          </w:p>
          <w:p w:rsidR="00652DE4" w:rsidP="240A575E" w:rsidRDefault="00652DE4" w14:paraId="245FCDD8" w14:textId="487A4EA8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staging folder with staging tables </w:t>
            </w:r>
          </w:p>
          <w:p w:rsidR="00652DE4" w:rsidP="240A575E" w:rsidRDefault="00652DE4" w14:paraId="33E7F0AA" w14:textId="32D5CC2A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dimension folder with dimension tables </w:t>
            </w:r>
          </w:p>
          <w:p w:rsidR="00652DE4" w:rsidP="240A575E" w:rsidRDefault="00652DE4" w14:paraId="37C81D05" w14:textId="5EA6B22D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fact folder with fact tables </w:t>
            </w:r>
          </w:p>
          <w:p w:rsidR="00652DE4" w:rsidP="240A575E" w:rsidRDefault="00652DE4" w14:paraId="71586F42" w14:textId="35C2BB08">
            <w:pPr>
              <w:spacing w:before="240" w:beforeAutospacing="off" w:after="240" w:afterAutospacing="off"/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Create a walkthrough video for team review, knowledge sharing, and reproducibility of the workflow.</w:t>
            </w:r>
          </w:p>
          <w:p w:rsidR="00652DE4" w:rsidP="60D7EB98" w:rsidRDefault="00652DE4" w14:paraId="164ADE7B" w14:textId="322AA732">
            <w:pPr>
              <w:spacing w:before="40" w:after="40"/>
              <w:rPr>
                <w:rFonts w:eastAsia="Arial" w:cs="Arial"/>
              </w:rPr>
            </w:pP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240A575E" w:rsidRDefault="00652DE4" w14:paraId="7C9904DC" w14:textId="3DDA034B">
            <w:pPr>
              <w:spacing w:before="240" w:beforeAutospacing="off" w:after="240" w:afterAutospacing="off"/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 EDA and predictive modelling in Python to address key project deliverables, including:</w:t>
            </w:r>
          </w:p>
          <w:p w:rsidR="00652DE4" w:rsidP="240A575E" w:rsidRDefault="00652DE4" w14:paraId="0926B5DC" w14:textId="30B23A3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Analyzing the distribution of age groups across health regions </w:t>
            </w:r>
          </w:p>
          <w:p w:rsidR="00652DE4" w:rsidP="240A575E" w:rsidRDefault="00652DE4" w14:paraId="5CFF369A" w14:textId="39419BE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Developing a correlation matrix comparing socioeconomic and health variables </w:t>
            </w:r>
          </w:p>
          <w:p w:rsidR="00652DE4" w:rsidP="240A575E" w:rsidRDefault="00652DE4" w14:paraId="7E3F80CE" w14:textId="3E433C3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Performing linear regression and polynomial trend fitting for 5–</w:t>
            </w:r>
            <w:r w:rsidRPr="240A575E" w:rsidR="3CB8ABE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10-year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population projections by age cohort </w:t>
            </w:r>
          </w:p>
          <w:p w:rsidR="00652DE4" w:rsidP="240A575E" w:rsidRDefault="00652DE4" w14:paraId="117C633A" w14:textId="3A61637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Creating visualizations, including seaborn heatmaps for regional health indicator comparisons </w:t>
            </w:r>
          </w:p>
          <w:p w:rsidR="00652DE4" w:rsidP="240A575E" w:rsidRDefault="00652DE4" w14:paraId="76E0DE06" w14:textId="2CA6707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Exporting forecast tables as CSV files for import into Microsoft Power BI </w:t>
            </w:r>
          </w:p>
          <w:p w:rsidR="00652DE4" w:rsidP="240A575E" w:rsidRDefault="00652DE4" w14:paraId="421C4170" w14:textId="2D4BA7D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Building a simple predictive model for </w:t>
            </w:r>
            <w:r w:rsidRPr="240A575E" w:rsidR="63474CE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chronic disease 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prevalence rate </w:t>
            </w:r>
            <w:r w:rsidRPr="240A575E" w:rsidR="21080874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prediction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0652DE4" w:rsidP="240A575E" w:rsidRDefault="00652DE4" w14:paraId="2346F1ED" w14:textId="5A7CD77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Documenting the methodology, data inputs, assumptions, and early findings/results </w:t>
            </w:r>
          </w:p>
          <w:p w:rsidR="00652DE4" w:rsidP="3A276744" w:rsidRDefault="00652DE4" w14:paraId="5145D725" w14:textId="30F3E27D">
            <w:pPr>
              <w:spacing w:before="240" w:beforeAutospacing="off" w:after="240" w:afterAutospacing="off"/>
            </w:pP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Validated findings and modelling approaches with team members to 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identify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the most effective direction for </w:t>
            </w:r>
            <w:r w:rsidRPr="3A276744" w:rsidR="4A84719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the next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step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F5B84B3" w14:textId="26EB930F">
            <w:pPr>
              <w:spacing w:before="40" w:after="40"/>
            </w:pPr>
          </w:p>
        </w:tc>
      </w:tr>
      <w:tr w:rsidR="00652DE4" w:rsidTr="3A276744" w14:paraId="611A7FF6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6A53D507" w14:textId="35AC8111">
            <w:pPr>
              <w:spacing w:before="40" w:after="40"/>
            </w:pPr>
            <w:r>
              <w:t>Okoro, Chukwuma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74EB304" w:rsidRDefault="00652DE4" w14:paraId="3FD27A50" w14:textId="4CC15761">
            <w:pPr>
              <w:spacing w:before="40" w:beforeAutospacing="off" w:after="4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Collaborated with the team to </w:t>
            </w: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finalize</w:t>
            </w: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our data model structure, including staging, dimension, and fact tables</w:t>
            </w:r>
          </w:p>
          <w:p w:rsidR="00652DE4" w:rsidP="60D7EB98" w:rsidRDefault="00652DE4" w14:paraId="2D2058EB" w14:textId="2B21B10B">
            <w:pPr>
              <w:spacing w:before="40" w:after="40"/>
            </w:pP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74EB304" w:rsidRDefault="00652DE4" w14:paraId="4CFFEE03" w14:textId="76F00C8F">
            <w:pPr>
              <w:pStyle w:val="Normal"/>
              <w:spacing w:before="40" w:after="40"/>
            </w:pPr>
            <w:r w:rsidRPr="574EB304" w:rsidR="298AAA92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Performed exploratory data analysis, forecasting, correlation analysis, visualization development, and predictive modelling to support project deliverables, including documentation of methodology, assumptions, and preliminary findings.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115ABD3D" w14:textId="5C9CCF1B">
            <w:pPr>
              <w:spacing w:before="40" w:after="40"/>
            </w:pPr>
            <w:r w:rsidR="298AAA92">
              <w:rPr/>
              <w:t>N/A</w:t>
            </w:r>
          </w:p>
        </w:tc>
      </w:tr>
      <w:tr w:rsidR="00652DE4" w:rsidTr="3A276744" w14:paraId="7F9145B1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0ABE00D" w14:textId="469A057D">
            <w:pPr>
              <w:spacing w:before="40" w:after="40"/>
            </w:pPr>
            <w:r>
              <w:t>Ayide, Julian</w:t>
            </w:r>
            <w:r w:rsidR="007C59FA">
              <w:t>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6CBF2AD6" w14:textId="2F4FD938">
            <w:pPr>
              <w:spacing w:before="40" w:after="40"/>
            </w:pP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CDB44F5" w14:textId="4EF1DA48">
            <w:pPr>
              <w:spacing w:before="40" w:after="40"/>
            </w:pP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02F15688" w14:textId="42C3070A">
            <w:pPr>
              <w:spacing w:before="40" w:after="40"/>
            </w:pPr>
          </w:p>
        </w:tc>
      </w:tr>
    </w:tbl>
    <w:p w:rsidR="004B118D" w:rsidRDefault="004B118D" w14:paraId="59F19074" w14:textId="77777777">
      <w:pPr>
        <w:pBdr>
          <w:bottom w:val="single" w:color="0D7C66" w:sz="6" w:space="1"/>
        </w:pBdr>
        <w:spacing w:before="240" w:after="80"/>
        <w:rPr>
          <w:b/>
          <w:color w:val="0D7C66"/>
          <w:sz w:val="26"/>
        </w:rPr>
      </w:pPr>
    </w:p>
    <w:p w:rsidR="00652DE4" w:rsidRDefault="00096CDC" w14:paraId="6091F2AE" w14:textId="30C03D04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:rsidR="00652DE4" w:rsidRDefault="00096CDC" w14:paraId="5A17FA57" w14:textId="77777777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175D5A1C" w14:textId="77777777">
        <w:tc>
          <w:tcPr>
            <w:tcW w:w="9360" w:type="dxa"/>
            <w:tcBorders>
              <w:top w:val="single" w:color="C0392B" w:sz="6" w:space="0"/>
              <w:left w:val="single" w:color="C0392B" w:sz="12" w:space="0"/>
              <w:bottom w:val="single" w:color="C0392B" w:sz="6" w:space="0"/>
              <w:right w:val="single" w:color="C0392B" w:sz="6" w:space="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52DE4" w:rsidRDefault="00096CDC" w14:paraId="64EBC27B" w14:textId="77777777">
            <w:r>
              <w:rPr>
                <w:b/>
                <w:color w:val="C0392B"/>
              </w:rPr>
              <w:t xml:space="preserve">Blocker 1: </w:t>
            </w:r>
          </w:p>
          <w:p w:rsidR="00652DE4" w:rsidRDefault="00096CDC" w14:paraId="4390D195" w14:textId="77777777">
            <w:r>
              <w:rPr>
                <w:b/>
                <w:color w:val="C0392B"/>
              </w:rPr>
              <w:t xml:space="preserve">Blocker 2: </w:t>
            </w:r>
          </w:p>
          <w:p w:rsidR="00652DE4" w:rsidRDefault="00096CDC" w14:paraId="25C5265C" w14:textId="77777777">
            <w:r>
              <w:rPr>
                <w:b/>
                <w:color w:val="C0392B"/>
              </w:rPr>
              <w:t xml:space="preserve">Blocker 3: </w:t>
            </w:r>
          </w:p>
        </w:tc>
      </w:tr>
    </w:tbl>
    <w:p w:rsidR="00652DE4" w:rsidRDefault="00652DE4" w14:paraId="7356B0F8" w14:textId="77777777">
      <w:pPr>
        <w:spacing w:after="80"/>
      </w:pPr>
    </w:p>
    <w:p w:rsidR="00652DE4" w:rsidRDefault="00096CDC" w14:paraId="5FD02143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lastRenderedPageBreak/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957"/>
        <w:gridCol w:w="2723"/>
        <w:gridCol w:w="1680"/>
      </w:tblGrid>
      <w:tr w:rsidR="00652DE4" w:rsidTr="008C00AE" w14:paraId="0BBC9811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E98FB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DEBC66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92641F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0B1B82" w:rsidTr="008C00AE" w14:paraId="4F6E0B84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2A628C" w14:paraId="539DBFB6" w14:textId="77777777">
            <w:pPr>
              <w:spacing w:before="40" w:after="40"/>
            </w:pPr>
            <w:r>
              <w:t>Review Checkpoint#2 with team members</w:t>
            </w:r>
          </w:p>
          <w:p w:rsidR="00280A8F" w:rsidRDefault="00280A8F" w14:paraId="2B820438" w14:textId="77777777">
            <w:pPr>
              <w:spacing w:before="40" w:after="40"/>
            </w:pPr>
          </w:p>
          <w:p w:rsidR="00C70F70" w:rsidP="008B2847" w:rsidRDefault="00C70F70" w14:paraId="200D3165" w14:textId="70294F82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</w:t>
            </w:r>
            <w:r w:rsidR="008B2847">
              <w:t>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352CAC29" w14:textId="076B1D23">
            <w:pPr>
              <w:spacing w:before="40" w:after="40"/>
            </w:pPr>
            <w:r>
              <w:t>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0DD56AC7" w14:textId="7C5A65BD">
            <w:pPr>
              <w:spacing w:before="40" w:after="40"/>
            </w:pPr>
            <w:r>
              <w:t>May 6</w:t>
            </w:r>
          </w:p>
        </w:tc>
      </w:tr>
      <w:tr w:rsidR="000B1B82" w:rsidTr="008C00AE" w14:paraId="104ADEBF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0A8F" w:rsidRDefault="00C70F70" w14:paraId="7574C0F1" w14:textId="57F8A8FE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B1AD537" w14:textId="43E75F15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72559A" w14:textId="6744D99A">
            <w:pPr>
              <w:spacing w:before="40" w:after="40"/>
            </w:pPr>
            <w:r>
              <w:t>May 6</w:t>
            </w:r>
          </w:p>
        </w:tc>
      </w:tr>
      <w:tr w:rsidR="000B1B82" w:rsidTr="008C00AE" w14:paraId="0CA9A0A1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70" w:rsidRDefault="00C70F70" w14:paraId="13FA1129" w14:textId="6215D0E6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 xml:space="preserve">select the best approach for </w:t>
            </w:r>
            <w:r>
              <w:t>next steps</w:t>
            </w:r>
          </w:p>
          <w:p w:rsidR="00C70F70" w:rsidP="00C70F70" w:rsidRDefault="00C70F70" w14:paraId="18E26EC1" w14:textId="2EE2D3AD">
            <w:pPr>
              <w:spacing w:before="40" w:after="40"/>
            </w:pPr>
            <w:r>
              <w:t xml:space="preserve">Align </w:t>
            </w:r>
            <w:proofErr w:type="gramStart"/>
            <w:r>
              <w:t>the Checkpoint#</w:t>
            </w:r>
            <w:proofErr w:type="gramEnd"/>
            <w:r>
              <w:t>2 with all team members and prepare documents for presentation on Thursday.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C70F70" w14:paraId="41BFA27A" w14:textId="3920490B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C8FD48" w14:textId="3E298AD9">
            <w:pPr>
              <w:spacing w:before="40" w:after="40"/>
            </w:pPr>
            <w:r>
              <w:t>May 6</w:t>
            </w:r>
          </w:p>
        </w:tc>
      </w:tr>
      <w:tr w:rsidR="00652DE4" w:rsidTr="008C00AE" w14:paraId="7846E96B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5D226BA9" w14:textId="1676B55C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</w:t>
            </w:r>
            <w:r>
              <w:t xml:space="preserve">the </w:t>
            </w:r>
            <w:r w:rsidRPr="00C70F70">
              <w:t>team</w:t>
            </w:r>
            <w:r>
              <w:t xml:space="preserve"> to </w:t>
            </w:r>
            <w:r w:rsidRPr="00C70F70">
              <w:t>select</w:t>
            </w:r>
            <w:r>
              <w:t xml:space="preserve"> </w:t>
            </w:r>
            <w:r w:rsidRPr="00C70F70">
              <w:t>the best approach for</w:t>
            </w:r>
            <w:r>
              <w:t xml:space="preserve"> next steps</w:t>
            </w:r>
            <w:r w:rsidRPr="00C70F70">
              <w:t>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0C892809" w14:textId="602D2E19">
            <w:pPr>
              <w:spacing w:before="40" w:after="40"/>
            </w:pPr>
            <w:r>
              <w:t>Juliana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8C00AE" w:rsidRDefault="008B2847" w14:paraId="04D19B7E" w14:textId="727105AE">
            <w:pPr>
              <w:spacing w:before="40" w:after="40"/>
            </w:pPr>
            <w:r>
              <w:t>May 6</w:t>
            </w:r>
          </w:p>
        </w:tc>
      </w:tr>
      <w:tr w:rsidR="00652DE4" w:rsidTr="008C00AE" w14:paraId="790B53F8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344F91BA" w14:textId="6ED44C2F">
            <w:pPr>
              <w:spacing w:before="40" w:after="40"/>
            </w:pPr>
            <w:r>
              <w:t xml:space="preserve">Presentation </w:t>
            </w:r>
            <w:r w:rsidR="008C00AE">
              <w:t>CHECKPOINT #</w:t>
            </w:r>
            <w:r>
              <w:t>2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6B966C2D" w14:textId="09D9F256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04C0F1DD" w14:textId="3C93B0A1">
            <w:pPr>
              <w:spacing w:before="40" w:after="40"/>
            </w:pPr>
            <w:r>
              <w:t>May 7</w:t>
            </w:r>
          </w:p>
        </w:tc>
      </w:tr>
    </w:tbl>
    <w:p w:rsidR="00652DE4" w:rsidRDefault="00096CDC" w14:paraId="42A14323" w14:textId="77777777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652DE4" w:rsidSect="00034616">
      <w:headerReference w:type="default" r:id="rId11"/>
      <w:footerReference w:type="default" r:id="rId12"/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A87" w:rsidRDefault="00F85A87" w14:paraId="0BC54A62" w14:textId="77777777">
      <w:pPr>
        <w:spacing w:after="0" w:line="240" w:lineRule="auto"/>
      </w:pPr>
      <w:r>
        <w:separator/>
      </w:r>
    </w:p>
  </w:endnote>
  <w:endnote w:type="continuationSeparator" w:id="0">
    <w:p w:rsidR="00F85A87" w:rsidRDefault="00F85A87" w14:paraId="2268A8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1E7B2750" w14:textId="77777777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065966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A87" w:rsidRDefault="00F85A87" w14:paraId="270BAD3F" w14:textId="77777777">
      <w:pPr>
        <w:spacing w:after="0" w:line="240" w:lineRule="auto"/>
      </w:pPr>
      <w:r>
        <w:separator/>
      </w:r>
    </w:p>
  </w:footnote>
  <w:footnote w:type="continuationSeparator" w:id="0">
    <w:p w:rsidR="00F85A87" w:rsidRDefault="00F85A87" w14:paraId="1AEACA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3BFF49D3" w14:textId="77777777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66247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069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ae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0ae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C07C90"/>
    <w:multiLevelType w:val="hybridMultilevel"/>
    <w:tmpl w:val="A5D0862C"/>
    <w:lvl w:ilvl="0" w:tplc="DF4E41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764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2C7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5A3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C63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9A3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FE1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2E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2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E0B1A5"/>
    <w:multiLevelType w:val="hybridMultilevel"/>
    <w:tmpl w:val="9ACC032C"/>
    <w:lvl w:ilvl="0" w:tplc="E65018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461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20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94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9AF9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C0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30F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C80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87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127C3E"/>
    <w:multiLevelType w:val="hybridMultilevel"/>
    <w:tmpl w:val="333AA4B8"/>
    <w:lvl w:ilvl="0" w:tplc="9CA61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06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2D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4C5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2E8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A5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6A9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AF5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2AB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978417022">
    <w:abstractNumId w:val="10"/>
  </w:num>
  <w:num w:numId="2" w16cid:durableId="649748498">
    <w:abstractNumId w:val="9"/>
  </w:num>
  <w:num w:numId="3" w16cid:durableId="765223974">
    <w:abstractNumId w:val="11"/>
  </w:num>
  <w:num w:numId="4" w16cid:durableId="779179951">
    <w:abstractNumId w:val="8"/>
  </w:num>
  <w:num w:numId="5" w16cid:durableId="172494500">
    <w:abstractNumId w:val="6"/>
  </w:num>
  <w:num w:numId="6" w16cid:durableId="156701139">
    <w:abstractNumId w:val="5"/>
  </w:num>
  <w:num w:numId="7" w16cid:durableId="730924496">
    <w:abstractNumId w:val="4"/>
  </w:num>
  <w:num w:numId="8" w16cid:durableId="154805185">
    <w:abstractNumId w:val="7"/>
  </w:num>
  <w:num w:numId="9" w16cid:durableId="1691298415">
    <w:abstractNumId w:val="3"/>
  </w:num>
  <w:num w:numId="10" w16cid:durableId="737746960">
    <w:abstractNumId w:val="2"/>
  </w:num>
  <w:num w:numId="11" w16cid:durableId="1432968190">
    <w:abstractNumId w:val="1"/>
  </w:num>
  <w:num w:numId="12" w16cid:durableId="10608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966"/>
    <w:rsid w:val="00096CDC"/>
    <w:rsid w:val="000B1B82"/>
    <w:rsid w:val="00125D56"/>
    <w:rsid w:val="0015074B"/>
    <w:rsid w:val="00184228"/>
    <w:rsid w:val="00280A8F"/>
    <w:rsid w:val="0029639D"/>
    <w:rsid w:val="002A628C"/>
    <w:rsid w:val="00326F90"/>
    <w:rsid w:val="00447ABE"/>
    <w:rsid w:val="004B118D"/>
    <w:rsid w:val="005E79A5"/>
    <w:rsid w:val="00631F80"/>
    <w:rsid w:val="00652DE4"/>
    <w:rsid w:val="006760C2"/>
    <w:rsid w:val="007AF0F0"/>
    <w:rsid w:val="007C59FA"/>
    <w:rsid w:val="007D2E32"/>
    <w:rsid w:val="008B2847"/>
    <w:rsid w:val="008C00AE"/>
    <w:rsid w:val="009F845B"/>
    <w:rsid w:val="00A33894"/>
    <w:rsid w:val="00A74049"/>
    <w:rsid w:val="00AA1D8D"/>
    <w:rsid w:val="00B47730"/>
    <w:rsid w:val="00BB079B"/>
    <w:rsid w:val="00C70F70"/>
    <w:rsid w:val="00CB0664"/>
    <w:rsid w:val="00CC5870"/>
    <w:rsid w:val="00E464E7"/>
    <w:rsid w:val="00F85A87"/>
    <w:rsid w:val="00FC693F"/>
    <w:rsid w:val="01C3527F"/>
    <w:rsid w:val="02EE4482"/>
    <w:rsid w:val="0323EE7B"/>
    <w:rsid w:val="03C32597"/>
    <w:rsid w:val="04FCB335"/>
    <w:rsid w:val="05BE40F4"/>
    <w:rsid w:val="0724AC41"/>
    <w:rsid w:val="09265BB8"/>
    <w:rsid w:val="0A295595"/>
    <w:rsid w:val="0A324FEF"/>
    <w:rsid w:val="0A6D2322"/>
    <w:rsid w:val="0AAA9E7F"/>
    <w:rsid w:val="0DC073F4"/>
    <w:rsid w:val="0E62AD8A"/>
    <w:rsid w:val="0E693060"/>
    <w:rsid w:val="0E8EC3C5"/>
    <w:rsid w:val="1061E138"/>
    <w:rsid w:val="11D42AB8"/>
    <w:rsid w:val="12438A11"/>
    <w:rsid w:val="125D74CF"/>
    <w:rsid w:val="12F24598"/>
    <w:rsid w:val="13515B0C"/>
    <w:rsid w:val="13FDCA86"/>
    <w:rsid w:val="16FD4CF1"/>
    <w:rsid w:val="18D5ED8C"/>
    <w:rsid w:val="19E54858"/>
    <w:rsid w:val="1A26438A"/>
    <w:rsid w:val="1A347EEC"/>
    <w:rsid w:val="1B3FB791"/>
    <w:rsid w:val="1C553B71"/>
    <w:rsid w:val="1CCB4CE7"/>
    <w:rsid w:val="1D393B89"/>
    <w:rsid w:val="1F23CCD8"/>
    <w:rsid w:val="1F9B2D18"/>
    <w:rsid w:val="21080874"/>
    <w:rsid w:val="240A575E"/>
    <w:rsid w:val="24164908"/>
    <w:rsid w:val="24AEF99B"/>
    <w:rsid w:val="256A847D"/>
    <w:rsid w:val="25E4BD94"/>
    <w:rsid w:val="26EA5F27"/>
    <w:rsid w:val="271BADBB"/>
    <w:rsid w:val="27204475"/>
    <w:rsid w:val="286C3538"/>
    <w:rsid w:val="28C3DF88"/>
    <w:rsid w:val="297D2FF4"/>
    <w:rsid w:val="298AAA92"/>
    <w:rsid w:val="2A8B664B"/>
    <w:rsid w:val="2B9A7178"/>
    <w:rsid w:val="2D7BEF25"/>
    <w:rsid w:val="2ED77E17"/>
    <w:rsid w:val="2F42C416"/>
    <w:rsid w:val="2FA62ADC"/>
    <w:rsid w:val="33A0EFC5"/>
    <w:rsid w:val="35830A3C"/>
    <w:rsid w:val="359BC1F5"/>
    <w:rsid w:val="3773B84A"/>
    <w:rsid w:val="38C6BE78"/>
    <w:rsid w:val="3A276744"/>
    <w:rsid w:val="3A4A29E9"/>
    <w:rsid w:val="3C59FFEB"/>
    <w:rsid w:val="3CB8ABE6"/>
    <w:rsid w:val="3D94FBFA"/>
    <w:rsid w:val="3DA2F528"/>
    <w:rsid w:val="3DC39586"/>
    <w:rsid w:val="4018F760"/>
    <w:rsid w:val="40AA0E5F"/>
    <w:rsid w:val="40B2B69B"/>
    <w:rsid w:val="419D8836"/>
    <w:rsid w:val="41AD5A79"/>
    <w:rsid w:val="42BF2C55"/>
    <w:rsid w:val="42CA71DB"/>
    <w:rsid w:val="44367B4E"/>
    <w:rsid w:val="443BB679"/>
    <w:rsid w:val="446A2EB8"/>
    <w:rsid w:val="45A8121D"/>
    <w:rsid w:val="4702E289"/>
    <w:rsid w:val="4707E294"/>
    <w:rsid w:val="48E26E78"/>
    <w:rsid w:val="49355F84"/>
    <w:rsid w:val="4A847199"/>
    <w:rsid w:val="4B6104C6"/>
    <w:rsid w:val="4B6E1082"/>
    <w:rsid w:val="4B94F014"/>
    <w:rsid w:val="4C01630D"/>
    <w:rsid w:val="4C9369A9"/>
    <w:rsid w:val="4D33273F"/>
    <w:rsid w:val="4F9E5956"/>
    <w:rsid w:val="4FE89934"/>
    <w:rsid w:val="5062FD1E"/>
    <w:rsid w:val="50C2B5E9"/>
    <w:rsid w:val="510209F7"/>
    <w:rsid w:val="5226B5C5"/>
    <w:rsid w:val="52B82535"/>
    <w:rsid w:val="52C485A1"/>
    <w:rsid w:val="52C897E9"/>
    <w:rsid w:val="52D4A237"/>
    <w:rsid w:val="54581EB7"/>
    <w:rsid w:val="56977BA5"/>
    <w:rsid w:val="574EB304"/>
    <w:rsid w:val="57AA86E3"/>
    <w:rsid w:val="58870CB0"/>
    <w:rsid w:val="595C1964"/>
    <w:rsid w:val="596A9122"/>
    <w:rsid w:val="5A7CDE3D"/>
    <w:rsid w:val="5B2935F7"/>
    <w:rsid w:val="5B8CF15C"/>
    <w:rsid w:val="5C7C229B"/>
    <w:rsid w:val="5C861366"/>
    <w:rsid w:val="5D5402FC"/>
    <w:rsid w:val="5EBBA385"/>
    <w:rsid w:val="5EEAA65D"/>
    <w:rsid w:val="5F3FCB4F"/>
    <w:rsid w:val="60D7EB98"/>
    <w:rsid w:val="615A6572"/>
    <w:rsid w:val="61D16AE0"/>
    <w:rsid w:val="63474CEE"/>
    <w:rsid w:val="645E4158"/>
    <w:rsid w:val="664AFDEF"/>
    <w:rsid w:val="665B0008"/>
    <w:rsid w:val="67E5CD1B"/>
    <w:rsid w:val="680B48C1"/>
    <w:rsid w:val="699E6184"/>
    <w:rsid w:val="6D646C64"/>
    <w:rsid w:val="6D6932B6"/>
    <w:rsid w:val="6E4420A7"/>
    <w:rsid w:val="6EA161FC"/>
    <w:rsid w:val="6EB64D6A"/>
    <w:rsid w:val="6F365C31"/>
    <w:rsid w:val="6F9A2C1F"/>
    <w:rsid w:val="70AD3B3C"/>
    <w:rsid w:val="7108B3C3"/>
    <w:rsid w:val="711E6A19"/>
    <w:rsid w:val="72C7BCBB"/>
    <w:rsid w:val="747C0208"/>
    <w:rsid w:val="7742037B"/>
    <w:rsid w:val="77FFD208"/>
    <w:rsid w:val="7A246F8F"/>
    <w:rsid w:val="7C43A3FE"/>
    <w:rsid w:val="7CA49E5C"/>
    <w:rsid w:val="7D3AEB19"/>
    <w:rsid w:val="7EABA818"/>
    <w:rsid w:val="7ED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3684"/>
  <w14:defaultImageDpi w14:val="300"/>
  <w15:docId w15:val="{227D48A7-4B6E-488D-9DA8-D778A637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Pham,Thi Kim Thanh</lastModifiedBy>
  <revision>9</revision>
  <dcterms:created xsi:type="dcterms:W3CDTF">2026-04-29T21:01:00.0000000Z</dcterms:created>
  <dcterms:modified xsi:type="dcterms:W3CDTF">2026-05-08T01:00:36.9393025Z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  <property fmtid="{D5CDD505-2E9C-101B-9397-08002B2CF9AE}" pid="3" name="GrammarlyDocumentId">
    <vt:lpwstr>ec36f367-f4b1-4b10-aab2-e2ecd6f63a05</vt:lpwstr>
  </property>
</Properties>
</file>